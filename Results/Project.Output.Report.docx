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Sentiment Analysis on Large-Scale Review Dataset</w:t>
      </w:r>
    </w:p>
    <w:p/>
    <w:p>
      <w:r>
        <w:t>1. Introduction</w:t>
      </w:r>
    </w:p>
    <w:p>
      <w:r>
        <w:t>Sentiment Analysis is a Natural Language Processing (NLP) technique used to identify the emotional polarity of textual data.</w:t>
      </w:r>
    </w:p>
    <w:p>
      <w:r>
        <w:t>The goal of this project is to build a scalable sentiment classification system capable of processing millions of reviews.</w:t>
      </w:r>
    </w:p>
    <w:p/>
    <w:p>
      <w:r>
        <w:t>2. Dataset Description</w:t>
      </w:r>
    </w:p>
    <w:p>
      <w:r>
        <w:t>The dataset consists of Amazon-style product reviews divided into training and testing sets.</w:t>
      </w:r>
    </w:p>
    <w:p>
      <w:r>
        <w:t>Training dataset contains 3,599,999 records and testing dataset contains 399,999 records.</w:t>
      </w:r>
    </w:p>
    <w:p/>
    <w:p>
      <w:r>
        <w:t>3. Sentiment Mapping</w:t>
      </w:r>
    </w:p>
    <w:p>
      <w:r>
        <w:t>Scores were mapped into binary sentiment classes:</w:t>
      </w:r>
    </w:p>
    <w:p>
      <w:r>
        <w:t>Score &lt;= 2 : Negative</w:t>
      </w:r>
    </w:p>
    <w:p>
      <w:r>
        <w:t>Score &gt; 2 : Positive</w:t>
      </w:r>
    </w:p>
    <w:p/>
    <w:p>
      <w:r>
        <w:t>4. Text Cleaning and Preprocessing</w:t>
      </w:r>
    </w:p>
    <w:p>
      <w:r>
        <w:t>Text preprocessing included:</w:t>
      </w:r>
    </w:p>
    <w:p>
      <w:r>
        <w:t>- Lowercasing text</w:t>
      </w:r>
    </w:p>
    <w:p>
      <w:r>
        <w:t>- Removing punctuation and numbers</w:t>
      </w:r>
    </w:p>
    <w:p>
      <w:r>
        <w:t>- Removing stopwords using NLTK</w:t>
      </w:r>
    </w:p>
    <w:p>
      <w:r>
        <w:t>- Removing extra whitespace</w:t>
      </w:r>
    </w:p>
    <w:p/>
    <w:p>
      <w:r>
        <w:t>Sample code:</w:t>
      </w:r>
    </w:p>
    <w:p>
      <w:r>
        <w:t>def clean_text(text):</w:t>
      </w:r>
    </w:p>
    <w:p>
      <w:r>
        <w:t xml:space="preserve">    text = text.lower()</w:t>
      </w:r>
    </w:p>
    <w:p>
      <w:r>
        <w:t xml:space="preserve">    text = re.sub(r"[^a-z\s]", "", text)</w:t>
      </w:r>
    </w:p>
    <w:p>
      <w:r>
        <w:t xml:space="preserve">    return text</w:t>
      </w:r>
    </w:p>
    <w:p/>
    <w:p>
      <w:r>
        <w:t>5. Feature Engineering</w:t>
      </w:r>
    </w:p>
    <w:p>
      <w:r>
        <w:t>TF-IDF vectorization was used with a maximum of 20,000 features.</w:t>
      </w:r>
    </w:p>
    <w:p/>
    <w:p>
      <w:r>
        <w:t>6. Model Training</w:t>
      </w:r>
    </w:p>
    <w:p>
      <w:r>
        <w:t>Multiple models were trained including:</w:t>
      </w:r>
    </w:p>
    <w:p>
      <w:r>
        <w:t>- Logistic Regression</w:t>
      </w:r>
    </w:p>
    <w:p>
      <w:r>
        <w:t>- SVM</w:t>
      </w:r>
    </w:p>
    <w:p>
      <w:r>
        <w:t>- Naive Bayes</w:t>
      </w:r>
    </w:p>
    <w:p>
      <w:r>
        <w:t>- Random Forest</w:t>
      </w:r>
    </w:p>
    <w:p>
      <w:r>
        <w:t>- XGBoost</w:t>
      </w:r>
    </w:p>
    <w:p/>
    <w:p>
      <w:r>
        <w:t>7. Results</w:t>
      </w:r>
    </w:p>
    <w:p>
      <w:r>
        <w:t>Logistic Regression achieved the best balance between accuracy (85.8%) and speed.</w:t>
      </w:r>
    </w:p>
    <w:p/>
    <w:p>
      <w:r>
        <w:t>8. Deep Learning Comparison</w:t>
      </w:r>
    </w:p>
    <w:p>
      <w:r>
        <w:t>CNN achieved ~83.7% accuracy but showed signs of overfitting.</w:t>
      </w:r>
    </w:p>
    <w:p/>
    <w:p>
      <w:r>
        <w:t>9. Conclusion</w:t>
      </w:r>
    </w:p>
    <w:p>
      <w:r>
        <w:t>Logistic Regression with TF-IDF was selected as the final model due to its efficiency and scalability.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